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AFC1"/>
          <w:sz w:val="56"/>
        </w:rPr>
        <w:t>NEON CYBER MAZE</w:t>
        <w:br/>
        <w:t>MONSTER GAME</w:t>
      </w:r>
    </w:p>
    <w:p>
      <w:pPr>
        <w:jc w:val="center"/>
      </w:pPr>
      <w:r>
        <w:rPr>
          <w:color w:val="7438C8"/>
          <w:sz w:val="24"/>
        </w:rPr>
        <w:t>Flutter &amp; Dart — Conversation, Source Code, Setup and Testing Archive</w:t>
      </w:r>
    </w:p>
    <w:p>
      <w:r>
        <w:t>Project reference archive • First playable prototype • Android and Windows development</w:t>
      </w:r>
    </w:p>
    <w:p>
      <w:r>
        <w:br w:type="page"/>
      </w:r>
    </w:p>
    <w:p>
      <w:pPr>
        <w:pStyle w:val="Heading1"/>
      </w:pPr>
      <w:r>
        <w:t>Neon Cyber Maze Monster Game — Flutter/Dart Development Archive</w:t>
      </w:r>
    </w:p>
    <w:p>
      <w:r/>
      <w:r>
        <w:rPr>
          <w:b/>
        </w:rPr>
        <w:t>Purpose:</w:t>
      </w:r>
      <w:r>
        <w:t xml:space="preserve"> A working reference archive of the Neon Cyber Maze Monster Game discussion, setup instructions, source code, and testing checklist.</w:t>
      </w:r>
    </w:p>
    <w:p>
      <w:r/>
      <w:r>
        <w:rPr>
          <w:b/>
        </w:rPr>
        <w:t>Scope note:</w:t>
      </w:r>
      <w:r>
        <w:t xml:space="preserve"> This archive covers the Neon Cyber Maze Monster Game conversation available in this chat. It preserves the requests and development guidance, including the complete first-version code. It cannot automatically include separate conversations that are not present in this chat.</w:t>
      </w:r>
    </w:p>
    <w:p>
      <w:r>
        <w:t>———————————————————————————————————————————————————————</w:t>
      </w:r>
    </w:p>
    <w:p>
      <w:pPr>
        <w:pStyle w:val="Heading2"/>
      </w:pPr>
      <w:r>
        <w:t>Conversation 1 — User's initial request</w:t>
      </w:r>
    </w:p>
    <w:p>
      <w:r/>
      <w:r>
        <w:rPr>
          <w:b/>
        </w:rPr>
        <w:t>User:</w:t>
      </w:r>
      <w:r>
        <w:t xml:space="preserve"> Help me in building "Neon cyber maze monster game" development in Flutter-Dart</w:t>
      </w:r>
    </w:p>
    <w:p>
      <w:pPr>
        <w:pStyle w:val="Heading2"/>
      </w:pPr>
      <w:r>
        <w:t>Assistant reply — Game concept and plan</w:t>
      </w:r>
    </w:p>
    <w:p>
      <w:r>
        <w:t xml:space="preserve">Aakash, let's build a </w:t>
      </w:r>
      <w:r>
        <w:rPr>
          <w:b/>
        </w:rPr>
        <w:t>Neon Cyber Maze Monster</w:t>
      </w:r>
      <w:r>
        <w:t xml:space="preserve"> game using Flutter and Dart, step by step, in VS Code. We'll start with a playable prototype and then develop it into a polished Android game.</w:t>
      </w:r>
    </w:p>
    <w:p>
      <w:r>
        <w:t xml:space="preserve">The recommendation is to begin with a </w:t>
      </w:r>
      <w:r>
        <w:rPr>
          <w:b/>
        </w:rPr>
        <w:t>2D neon arcade maze</w:t>
      </w:r>
      <w:r>
        <w:t>, rather than a complex 3D game. It's more practical to build, test, and optimize in Flutter, especially when learning game development while creating a publishable Android application.</w:t>
      </w:r>
    </w:p>
    <w:p>
      <w:pPr>
        <w:pStyle w:val="Heading3"/>
      </w:pPr>
      <w:r>
        <w:t>Game concept</w:t>
      </w:r>
    </w:p>
    <w:p>
      <w:r>
        <w:t xml:space="preserve">Possible title: </w:t>
      </w:r>
      <w:r>
        <w:rPr>
          <w:b/>
        </w:rPr>
        <w:t>NEON MAZE: Cyber Monster Escape</w:t>
      </w:r>
      <w:r/>
    </w:p>
    <w:p>
      <w:r>
        <w:t>The game concept:</w:t>
      </w:r>
    </w:p>
    <w:p>
      <w:pPr>
        <w:pStyle w:val="ListBullet"/>
      </w:pPr>
      <w:r>
        <w:t>Control a cyber runner who navigates through a glowing maze.</w:t>
      </w:r>
    </w:p>
    <w:p>
      <w:pPr>
        <w:pStyle w:val="ListBullet"/>
      </w:pPr>
      <w:r>
        <w:t>A monster chases the player through corridors.</w:t>
      </w:r>
    </w:p>
    <w:p>
      <w:pPr>
        <w:pStyle w:val="ListBullet"/>
      </w:pPr>
      <w:r>
        <w:t>Energy orbs are scattered around the maze.</w:t>
      </w:r>
    </w:p>
    <w:p>
      <w:pPr>
        <w:pStyle w:val="ListBullet"/>
      </w:pPr>
      <w:r>
        <w:t>Neon walls glow in electric blue, purple, and cyan.</w:t>
      </w:r>
    </w:p>
    <w:p>
      <w:pPr>
        <w:pStyle w:val="ListBullet"/>
      </w:pPr>
      <w:r>
        <w:t>A countdown timer adds pressure.</w:t>
      </w:r>
    </w:p>
    <w:p>
      <w:pPr>
        <w:pStyle w:val="ListBullet"/>
      </w:pPr>
      <w:r>
        <w:t>Power-ups let the player freeze, distract, or escape from the monster.</w:t>
      </w:r>
    </w:p>
    <w:p>
      <w:pPr>
        <w:pStyle w:val="ListBullet"/>
      </w:pPr>
      <w:r>
        <w:t>Levels become harder as the monster gets faster and the maze grows more complicated.</w:t>
      </w:r>
    </w:p>
    <w:p>
      <w:pPr>
        <w:pStyle w:val="Heading3"/>
      </w:pPr>
      <w:r>
        <w:t>Recommended technology</w:t>
      </w:r>
    </w:p>
    <w:p>
      <w:pPr>
        <w:pStyle w:val="ListBullet"/>
      </w:pPr>
      <w:r>
        <w:t>**Flutter + Dart:** app structure, menus, settings, scores, and Android deployment.</w:t>
      </w:r>
    </w:p>
    <w:p>
      <w:pPr>
        <w:pStyle w:val="ListBullet"/>
      </w:pPr>
      <w:r>
        <w:t>**Flame game engine:** an option for scalable 2D gameplay, game loops, collision detection, sprites, and effects.</w:t>
      </w:r>
    </w:p>
    <w:p>
      <w:pPr>
        <w:pStyle w:val="ListBullet"/>
      </w:pPr>
      <w:r>
        <w:t>**VS Code:** coding, debugging, testing, and building the APK.</w:t>
      </w:r>
    </w:p>
    <w:p>
      <w:pPr>
        <w:pStyle w:val="Heading3"/>
      </w:pPr>
      <w:r>
        <w:t>Development roadmap</w:t>
      </w:r>
    </w:p>
    <w:p>
      <w:pPr>
        <w:pStyle w:val="ListNumber"/>
      </w:pPr>
      <w:r>
        <w:t>**Stage 1 — Playable prototype:** neon maze, player movement, collectible orbs, score, and basic collision detection.</w:t>
      </w:r>
    </w:p>
    <w:p>
      <w:pPr>
        <w:pStyle w:val="ListNumber"/>
      </w:pPr>
      <w:r>
        <w:t>**Stage 2 — Monster AI:** monster movement, pathfinding through corridors, chasing, and player capture.</w:t>
      </w:r>
    </w:p>
    <w:p>
      <w:pPr>
        <w:pStyle w:val="ListNumber"/>
      </w:pPr>
      <w:r>
        <w:t>**Stage 3 — Game mechanics:** power-ups, lives, timer, sound effects, pause, game over, and victory screens.</w:t>
      </w:r>
    </w:p>
    <w:p>
      <w:pPr>
        <w:pStyle w:val="ListNumber"/>
      </w:pPr>
      <w:r>
        <w:t>**Stage 4 — Full game:** multiple levels, difficulty progression, saved high scores, settings, and improved graphics.</w:t>
      </w:r>
    </w:p>
    <w:p>
      <w:pPr>
        <w:pStyle w:val="ListNumber"/>
      </w:pPr>
      <w:r>
        <w:t>**Stage 5 — Android release:** touch controls, responsive layouts, testing, app icon, privacy requirements, and Google Play preparation.</w:t>
      </w:r>
    </w:p>
    <w:p>
      <w:pPr>
        <w:pStyle w:val="Heading3"/>
      </w:pPr>
      <w:r>
        <w:t>Initial setup commands</w:t>
      </w:r>
    </w:p>
    <w:p>
      <w:pPr>
        <w:spacing w:before="60" w:after="140"/>
        <w:ind w:left="288" w:right="144"/>
      </w:pPr>
      <w:r>
        <w:rPr>
          <w:rFonts w:ascii="Consolas" w:hAnsi="Consolas"/>
          <w:color w:val="232D3C"/>
          <w:sz w:val="16"/>
        </w:rPr>
        <w:t>flutter create neon_cyber_maze</w:t>
        <w:br/>
        <w:t>cd neon_cyber_maze</w:t>
        <w:br/>
        <w:t>code .</w:t>
      </w:r>
    </w:p>
    <w:p>
      <w:r>
        <w:t>Verify the setup:</w:t>
      </w:r>
    </w:p>
    <w:p>
      <w:pPr>
        <w:spacing w:before="60" w:after="140"/>
        <w:ind w:left="288" w:right="144"/>
      </w:pPr>
      <w:r>
        <w:rPr>
          <w:rFonts w:ascii="Consolas" w:hAnsi="Consolas"/>
          <w:color w:val="232D3C"/>
          <w:sz w:val="16"/>
        </w:rPr>
        <w:t>flutter doctor</w:t>
        <w:br/>
        <w:t>flutter devices</w:t>
      </w:r>
    </w:p>
    <w:p>
      <w:r>
        <w:t>The initial project structure proposed for later growth:</w:t>
      </w:r>
    </w:p>
    <w:p>
      <w:pPr>
        <w:spacing w:before="60" w:after="140"/>
        <w:ind w:left="288" w:right="144"/>
      </w:pPr>
      <w:r>
        <w:rPr>
          <w:rFonts w:ascii="Consolas" w:hAnsi="Consolas"/>
          <w:color w:val="232D3C"/>
          <w:sz w:val="16"/>
        </w:rPr>
        <w:t>neon_cyber_maze/</w:t>
        <w:br/>
        <w:t>├── lib/</w:t>
        <w:br/>
        <w:t>│   ├── main.dart</w:t>
        <w:br/>
        <w:t>│   ├── game/</w:t>
        <w:br/>
        <w:t>│   │   ├── cyber_maze_game.dart</w:t>
        <w:br/>
        <w:t>│   │   ├── maze_map.dart</w:t>
        <w:br/>
        <w:t>│   │   ├── player.dart</w:t>
        <w:br/>
        <w:t>│   │   ├── monster.dart</w:t>
        <w:br/>
        <w:t>│   │   └── collectible.dart</w:t>
        <w:br/>
        <w:t>│   ├── screens/</w:t>
        <w:br/>
        <w:t>│   │   ├── home_screen.dart</w:t>
        <w:br/>
        <w:t>│   │   ├── game_screen.dart</w:t>
        <w:br/>
        <w:t>│   │   └── result_screen.dart</w:t>
        <w:br/>
        <w:t>│   └── widgets/</w:t>
        <w:br/>
        <w:t>│       └── game_controls.dart</w:t>
        <w:br/>
        <w:t>├── assets/</w:t>
        <w:br/>
        <w:t>│   ├── images/</w:t>
        <w:br/>
        <w:t>│   └── audio/</w:t>
        <w:br/>
        <w:t>└── pubspec.yaml</w:t>
      </w:r>
    </w:p>
    <w:p>
      <w:r>
        <w:t>This was a planned structure; the first prototype was subsequently kept in a single Dart file for easier setup.</w:t>
      </w:r>
    </w:p>
    <w:p>
      <w:r>
        <w:t>———————————————————————————————————————————————————————</w:t>
      </w:r>
    </w:p>
    <w:p>
      <w:pPr>
        <w:pStyle w:val="Heading2"/>
      </w:pPr>
      <w:r>
        <w:t>Conversation 2 — User's implementation preferences</w:t>
      </w:r>
    </w:p>
    <w:p>
      <w:r/>
      <w:r>
        <w:rPr>
          <w:b/>
        </w:rPr>
        <w:t>User:</w:t>
      </w:r>
      <w:r>
        <w:t xml:space="preserve"> Help me build the Neon Cyber Maze Monster game in Flutter and Dart. Project: create from scratch. Controls: both mobile touch and keyboard. Visual style: classic neon arcade. Give me step-by-step instructions, exact file paths, complete working code, and testing instructions.</w:t>
      </w:r>
    </w:p>
    <w:p>
      <w:pPr>
        <w:pStyle w:val="Heading2"/>
      </w:pPr>
      <w:r>
        <w:t>Assistant reply — Start from scratch</w:t>
      </w:r>
    </w:p>
    <w:p>
      <w:r>
        <w:t>The selected implementation is:</w:t>
      </w:r>
    </w:p>
    <w:p>
      <w:pPr>
        <w:pStyle w:val="ListBullet"/>
      </w:pPr>
      <w:r>
        <w:t>A new Flutter project.</w:t>
      </w:r>
    </w:p>
    <w:p>
      <w:pPr>
        <w:pStyle w:val="ListBullet"/>
      </w:pPr>
      <w:r>
        <w:t>Both mobile touch controls and keyboard controls.</w:t>
      </w:r>
    </w:p>
    <w:p>
      <w:pPr>
        <w:pStyle w:val="ListBullet"/>
      </w:pPr>
      <w:r>
        <w:t>Classic neon arcade visual style.</w:t>
      </w:r>
    </w:p>
    <w:p>
      <w:pPr>
        <w:pStyle w:val="ListBullet"/>
      </w:pPr>
      <w:r>
        <w:t>Step-by-step instructions, exact file paths, complete code, and testing instructions.</w:t>
      </w:r>
    </w:p>
    <w:p>
      <w:r>
        <w:t>The first milestone is a playable game: move around a maze, collect glowing energy orbs, avoid a monster, earn points, and restart after winning or losing.</w:t>
      </w:r>
    </w:p>
    <w:p>
      <w:pPr>
        <w:pStyle w:val="Heading3"/>
      </w:pPr>
      <w:r>
        <w:t>Step 1 — Create the Flutter project</w:t>
      </w:r>
    </w:p>
    <w:p>
      <w:r>
        <w:t xml:space="preserve">Open VS Code and choose </w:t>
      </w:r>
      <w:r>
        <w:rPr>
          <w:b/>
        </w:rPr>
        <w:t>Terminal → New Terminal</w:t>
      </w:r>
      <w:r>
        <w:t>. Run:</w:t>
      </w:r>
    </w:p>
    <w:p>
      <w:pPr>
        <w:spacing w:before="60" w:after="140"/>
        <w:ind w:left="288" w:right="144"/>
      </w:pPr>
      <w:r>
        <w:rPr>
          <w:rFonts w:ascii="Consolas" w:hAnsi="Consolas"/>
          <w:color w:val="232D3C"/>
          <w:sz w:val="16"/>
        </w:rPr>
        <w:t>flutter create neon_cyber_maze</w:t>
        <w:br/>
        <w:t>cd neon_cyber_maze</w:t>
        <w:br/>
        <w:t>code .</w:t>
      </w:r>
    </w:p>
    <w:p>
      <w:r>
        <w:t xml:space="preserve">If `code .` does not work, open the `neon_cyber_maze` folder manually through </w:t>
      </w:r>
      <w:r>
        <w:rPr>
          <w:b/>
        </w:rPr>
        <w:t>File → Open Folder</w:t>
      </w:r>
      <w:r>
        <w:t>.</w:t>
      </w:r>
    </w:p>
    <w:p>
      <w:r>
        <w:t>Check Flutter:</w:t>
      </w:r>
    </w:p>
    <w:p>
      <w:pPr>
        <w:spacing w:before="60" w:after="140"/>
        <w:ind w:left="288" w:right="144"/>
      </w:pPr>
      <w:r>
        <w:rPr>
          <w:rFonts w:ascii="Consolas" w:hAnsi="Consolas"/>
          <w:color w:val="232D3C"/>
          <w:sz w:val="16"/>
        </w:rPr>
        <w:t>flutter doctor</w:t>
        <w:br/>
        <w:t>flutter devices</w:t>
      </w:r>
    </w:p>
    <w:p>
      <w:r>
        <w:t>At least one target should be available, such as a connected Android phone or Windows desktop. Windows desktop development must be enabled if you intend to run on Windows.</w:t>
      </w:r>
    </w:p>
    <w:p>
      <w:pPr>
        <w:pStyle w:val="Heading3"/>
      </w:pPr>
      <w:r>
        <w:t>Implementation approach</w:t>
      </w:r>
    </w:p>
    <w:p>
      <w:r>
        <w:t>The first version uses Flutter's built-in `CustomPainter` and a small game loop. This avoids adding a game-engine dependency at the beginning. The code is kept in `lib/main.dart` to make the first version easy to run and understand. Later, it can be split into player, monster, maze, and screen classes.</w:t>
      </w:r>
    </w:p>
    <w:p>
      <w:r>
        <w:t>———————————————————————————————————————————————————————</w:t>
      </w:r>
    </w:p>
    <w:p>
      <w:pPr>
        <w:pStyle w:val="Heading2"/>
      </w:pPr>
      <w:r>
        <w:t>Conversation 3 — Complete first-version code</w:t>
      </w:r>
    </w:p>
    <w:p>
      <w:r/>
      <w:r>
        <w:rPr>
          <w:b/>
        </w:rPr>
        <w:t>Assistant instruction:</w:t>
      </w:r>
      <w:r>
        <w:t xml:space="preserve"> In VS Code, open `lib/main.dart`, select all existing code, delete it, paste the code below, and save with `Ctrl + S`.</w:t>
      </w:r>
    </w:p>
    <w:p>
      <w:r>
        <w:t>The code uses only Flutter's built-in libraries. No extra package is required for this first version.</w:t>
      </w:r>
    </w:p>
    <w:p>
      <w:pPr>
        <w:pStyle w:val="Heading3"/>
      </w:pPr>
      <w:r>
        <w:t>File: `lib/main.dart`</w:t>
      </w:r>
    </w:p>
    <w:p>
      <w:pPr>
        <w:spacing w:before="60" w:after="140"/>
        <w:ind w:left="288" w:right="144"/>
      </w:pPr>
      <w:r>
        <w:rPr>
          <w:rFonts w:ascii="Consolas" w:hAnsi="Consolas"/>
          <w:color w:val="232D3C"/>
          <w:sz w:val="16"/>
        </w:rPr>
        <w:t>import 'dart:async';</w:t>
        <w:br/>
        <w:t>import 'dart:math' as math;</w:t>
        <w:br/>
        <w:br/>
        <w:t>import 'package:flutter/material.dart';</w:t>
        <w:br/>
        <w:t>import 'package:flutter/services.dart';</w:t>
        <w:br/>
        <w:br/>
        <w:t>void main() {</w:t>
        <w:br/>
        <w:t xml:space="preserve">  runApp(const NeonCyberMazeApp());</w:t>
        <w:br/>
        <w:t>}</w:t>
        <w:br/>
        <w:br/>
        <w:t>const Color neonCyan = Color(0xFF00F5FF);</w:t>
        <w:br/>
        <w:t>const Color neonPurple = Color(0xFFB026FF);</w:t>
        <w:br/>
        <w:t>const Color neonPink = Color(0xFFFF2E93);</w:t>
        <w:br/>
        <w:t>const Color backgroundColor = Color(0xFF050816);</w:t>
        <w:br/>
        <w:br/>
        <w:t>class NeonCyberMazeApp extends StatelessWidget {</w:t>
        <w:br/>
        <w:t xml:space="preserve">  const NeonCyberMazeApp({super.key});</w:t>
        <w:br/>
        <w:br/>
        <w:t xml:space="preserve">  @override</w:t>
        <w:br/>
        <w:t xml:space="preserve">  Widget build(BuildContext context) {</w:t>
        <w:br/>
        <w:t xml:space="preserve">    return MaterialApp(</w:t>
        <w:br/>
        <w:t xml:space="preserve">      debugShowCheckedModeBanner: false,</w:t>
        <w:br/>
        <w:t xml:space="preserve">      title: 'Neon Cyber Maze Monster',</w:t>
        <w:br/>
        <w:t xml:space="preserve">      theme: ThemeData.dark().copyWith(</w:t>
        <w:br/>
        <w:t xml:space="preserve">        scaffoldBackgroundColor: backgroundColor,</w:t>
        <w:br/>
        <w:t xml:space="preserve">        colorScheme: const ColorScheme.dark(</w:t>
        <w:br/>
        <w:t xml:space="preserve">          primary: neonCyan,</w:t>
        <w:br/>
        <w:t xml:space="preserve">          secondary: neonPurple,</w:t>
        <w:br/>
        <w:t xml:space="preserve">        ),</w:t>
        <w:br/>
        <w:t xml:space="preserve">      ),</w:t>
        <w:br/>
        <w:t xml:space="preserve">      home: const CyberMazeScreen(),</w:t>
        <w:br/>
        <w:t xml:space="preserve">    );</w:t>
        <w:br/>
        <w:t xml:space="preserve">  }</w:t>
        <w:br/>
        <w:t>}</w:t>
        <w:br/>
        <w:br/>
        <w:t>class CyberMazeScreen extends StatefulWidget {</w:t>
        <w:br/>
        <w:t xml:space="preserve">  const CyberMazeScreen({super.key});</w:t>
        <w:br/>
        <w:br/>
        <w:t xml:space="preserve">  @override</w:t>
        <w:br/>
        <w:t xml:space="preserve">  State&lt;CyberMazeScreen&gt; createState() =&gt; _CyberMazeScreenState();</w:t>
        <w:br/>
        <w:t>}</w:t>
        <w:br/>
        <w:br/>
        <w:t>class _CyberMazeScreenState extends State&lt;CyberMazeScreen&gt; {</w:t>
        <w:br/>
        <w:t xml:space="preserve">  // # = wall, . = energy orb, P = player, M = monster</w:t>
        <w:br/>
        <w:t xml:space="preserve">  static const List&lt;String&gt; _layout = [</w:t>
        <w:br/>
        <w:t xml:space="preserve">    '###############',</w:t>
        <w:br/>
        <w:t xml:space="preserve">    '#P....#.......#',</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w:t>
        <w:br/>
        <w:t xml:space="preserve">    '###############',</w:t>
        <w:br/>
        <w:t xml:space="preserve">  ];</w:t>
        <w:br/>
        <w:br/>
        <w:t xml:space="preserve">  late List&lt;List&lt;String&gt;&gt; _maze;</w:t>
        <w:br/>
        <w:br/>
        <w:t xml:space="preserve">  int _playerX = 1;</w:t>
        <w:br/>
        <w:t xml:space="preserve">  int _playerY = 1;</w:t>
        <w:br/>
        <w:t xml:space="preserve">  int _monsterX = 12;</w:t>
        <w:br/>
        <w:t xml:space="preserve">  int _monsterY = 13;</w:t>
        <w:br/>
        <w:br/>
        <w:t xml:space="preserve">  int _score = 0;</w:t>
        <w:br/>
        <w:t xml:space="preserve">  int _ticks = 0;</w:t>
        <w:br/>
        <w:t xml:space="preserve">  int _lives = 3;</w:t>
        <w:br/>
        <w:br/>
        <w:t xml:space="preserve">  bool _playing = true;</w:t>
        <w:br/>
        <w:t xml:space="preserve">  bool _won = false;</w:t>
        <w:br/>
        <w:t xml:space="preserve">  bool _started = false;</w:t>
        <w:br/>
        <w:br/>
        <w:t xml:space="preserve">  Timer? _timer;</w:t>
        <w:br/>
        <w:t xml:space="preserve">  final FocusNode _focusNode = FocusNode();</w:t>
        <w:br/>
        <w:br/>
        <w:t xml:space="preserve">  int get _secondsLeft =&gt; math.max(0, 120 - _ticks ~/ 6);</w:t>
        <w:br/>
        <w:br/>
        <w:t xml:space="preserve">  @override</w:t>
        <w:br/>
        <w:t xml:space="preserve">  void initState() {</w:t>
        <w:br/>
        <w:t xml:space="preserve">    super.initState();</w:t>
        <w:br/>
        <w:t xml:space="preserve">    _resetMaze();</w:t>
        <w:br/>
        <w:t xml:space="preserve">  }</w:t>
        <w:br/>
        <w:br/>
        <w:t xml:space="preserve">  void _resetMaze() {</w:t>
        <w:br/>
        <w:t xml:space="preserve">    _maze = _layout.map((row) =&gt; row.split('')).toList();</w:t>
        <w:br/>
        <w:br/>
        <w:t xml:space="preserve">    for (int y = 0; y &lt; _maze.length; y++) {</w:t>
        <w:br/>
        <w:t xml:space="preserve">      for (int x = 0; x &lt; _maze[y].length; x++) {</w:t>
        <w:br/>
        <w:t xml:space="preserve">        if (_maze[y][x] == 'P') {</w:t>
        <w:br/>
        <w:t xml:space="preserve">          _playerX = x;</w:t>
        <w:br/>
        <w:t xml:space="preserve">          _playerY = y;</w:t>
        <w:br/>
        <w:t xml:space="preserve">          _maze[y][x] = ' ';</w:t>
        <w:br/>
        <w:t xml:space="preserve">        } else if (_maze[y][x] == 'M') {</w:t>
        <w:br/>
        <w:t xml:space="preserve">          _monsterX = x;</w:t>
        <w:br/>
        <w:t xml:space="preserve">          _monsterY = y;</w:t>
        <w:br/>
        <w:t xml:space="preserve">          _maze[y][x] = ' ';</w:t>
        <w:br/>
        <w:t xml:space="preserve">        }</w:t>
        <w:br/>
        <w:t xml:space="preserve">      }</w:t>
        <w:br/>
        <w:t xml:space="preserve">    }</w:t>
        <w:br/>
        <w:t xml:space="preserve">  }</w:t>
        <w:br/>
        <w:br/>
        <w:t xml:space="preserve">  void _startGame() {</w:t>
        <w:br/>
        <w:t xml:space="preserve">    if (_started) return;</w:t>
        <w:br/>
        <w:br/>
        <w:t xml:space="preserve">    setState(() {</w:t>
        <w:br/>
        <w:t xml:space="preserve">      _started = true;</w:t>
        <w:br/>
        <w:t xml:space="preserve">      _playing = true;</w:t>
        <w:br/>
        <w:t xml:space="preserve">    });</w:t>
        <w:br/>
        <w:br/>
        <w:t xml:space="preserve">    _timer = Timer.periodic(</w:t>
        <w:br/>
        <w:t xml:space="preserve">      const Duration(milliseconds: 160),</w:t>
        <w:br/>
        <w:t xml:space="preserve">      (_) =&gt; _gameTick(),</w:t>
        <w:br/>
        <w:t xml:space="preserve">    );</w:t>
        <w:br/>
        <w:br/>
        <w:t xml:space="preserve">    _focusNode.requestFocus();</w:t>
        <w:br/>
        <w:t xml:space="preserve">  }</w:t>
        <w:br/>
        <w:br/>
        <w:t xml:space="preserve">  void _restartGame() {</w:t>
        <w:br/>
        <w:t xml:space="preserve">    _timer?.cancel();</w:t>
        <w:br/>
        <w:br/>
        <w:t xml:space="preserve">    setState(() {</w:t>
        <w:br/>
        <w:t xml:space="preserve">      _resetMaze();</w:t>
        <w:br/>
        <w:t xml:space="preserve">      _score = 0;</w:t>
        <w:br/>
        <w:t xml:space="preserve">      _ticks = 0;</w:t>
        <w:br/>
        <w:t xml:space="preserve">      _lives = 3;</w:t>
        <w:br/>
        <w:t xml:space="preserve">      _playing = true;</w:t>
        <w:br/>
        <w:t xml:space="preserve">      _won = false;</w:t>
        <w:br/>
        <w:t xml:space="preserve">      _started = false;</w:t>
        <w:br/>
        <w:t xml:space="preserve">    });</w:t>
        <w:br/>
        <w:br/>
        <w:t xml:space="preserve">    _startGame();</w:t>
        <w:br/>
        <w:t xml:space="preserve">  }</w:t>
        <w:br/>
        <w:br/>
        <w:t xml:space="preserve">  bool _isOpen(int x, int y) {</w:t>
        <w:br/>
        <w:t xml:space="preserve">    return y &gt;= 0 &amp;&amp;</w:t>
        <w:br/>
        <w:t xml:space="preserve">        y &lt; _maze.length &amp;&amp;</w:t>
        <w:br/>
        <w:t xml:space="preserve">        x &gt;= 0 &amp;&amp;</w:t>
        <w:br/>
        <w:t xml:space="preserve">        x &lt; _maze[y].length &amp;&amp;</w:t>
        <w:br/>
        <w:t xml:space="preserve">        _maze[y][x] != '#';</w:t>
        <w:br/>
        <w:t xml:space="preserve">  }</w:t>
        <w:br/>
        <w:br/>
        <w:t xml:space="preserve">  void _movePlayer(int dx, int dy) {</w:t>
        <w:br/>
        <w:t xml:space="preserve">    if (!_playing) return;</w:t>
        <w:br/>
        <w:br/>
        <w:t xml:space="preserve">    if (!_started) {</w:t>
        <w:br/>
        <w:t xml:space="preserve">      _startGame();</w:t>
        <w:br/>
        <w:t xml:space="preserve">    }</w:t>
        <w:br/>
        <w:br/>
        <w:t xml:space="preserve">    final int nx = _playerX + dx;</w:t>
        <w:br/>
        <w:t xml:space="preserve">    final int ny = _playerY + dy;</w:t>
        <w:br/>
        <w:br/>
        <w:t xml:space="preserve">    if (!_isOpen(nx, ny)) return;</w:t>
        <w:br/>
        <w:br/>
        <w:t xml:space="preserve">    setState(() {</w:t>
        <w:br/>
        <w:t xml:space="preserve">      _playerX = nx;</w:t>
        <w:br/>
        <w:t xml:space="preserve">      _playerY = ny;</w:t>
        <w:br/>
        <w:br/>
        <w:t xml:space="preserve">      if (_maze[ny][nx] == '.') {</w:t>
        <w:br/>
        <w:t xml:space="preserve">        _maze[ny][nx] = ' ';</w:t>
        <w:br/>
        <w:t xml:space="preserve">        _score += 10;</w:t>
        <w:br/>
        <w:t xml:space="preserve">      }</w:t>
        <w:br/>
        <w:br/>
        <w:t xml:space="preserve">      _checkCollision();</w:t>
        <w:br/>
        <w:br/>
        <w:t xml:space="preserve">      if (_playing &amp;&amp; !_hasPellets()) {</w:t>
        <w:br/>
        <w:t xml:space="preserve">        _finishGame(true);</w:t>
        <w:br/>
        <w:t xml:space="preserve">      }</w:t>
        <w:br/>
        <w:t xml:space="preserve">    });</w:t>
        <w:br/>
        <w:t xml:space="preserve">  }</w:t>
        <w:br/>
        <w:br/>
        <w:t xml:space="preserve">  bool _hasPellets() {</w:t>
        <w:br/>
        <w:t xml:space="preserve">    for (final row in _maze) {</w:t>
        <w:br/>
        <w:t xml:space="preserve">      if (row.contains('.')) return true;</w:t>
        <w:br/>
        <w:t xml:space="preserve">    }</w:t>
        <w:br/>
        <w:t xml:space="preserve">    return false;</w:t>
        <w:br/>
        <w:t xml:space="preserve">  }</w:t>
        <w:br/>
        <w:br/>
        <w:t xml:space="preserve">  void _gameTick() {</w:t>
        <w:br/>
        <w:t xml:space="preserve">    if (!_playing || !_started) return;</w:t>
        <w:br/>
        <w:br/>
        <w:t xml:space="preserve">    setState(() {</w:t>
        <w:br/>
        <w:t xml:space="preserve">      _ticks++;</w:t>
        <w:br/>
        <w:br/>
        <w:t xml:space="preserve">      if (_secondsLeft &lt;= 0) {</w:t>
        <w:br/>
        <w:t xml:space="preserve">        _finishGame(false);</w:t>
        <w:br/>
        <w:t xml:space="preserve">        return;</w:t>
        <w:br/>
        <w:t xml:space="preserve">      }</w:t>
        <w:br/>
        <w:br/>
        <w:t xml:space="preserve">      // The monster moves every fourth tick.</w:t>
        <w:br/>
        <w:t xml:space="preserve">      if (_ticks % 4 == 0) {</w:t>
        <w:br/>
        <w:t xml:space="preserve">        _moveMonster();</w:t>
        <w:br/>
        <w:t xml:space="preserve">        _checkCollision();</w:t>
        <w:br/>
        <w:t xml:space="preserve">      }</w:t>
        <w:br/>
        <w:t xml:space="preserve">    });</w:t>
        <w:br/>
        <w:t xml:space="preserve">  }</w:t>
        <w:br/>
        <w:br/>
        <w:t xml:space="preserve">  void _moveMonster() {</w:t>
        <w:br/>
        <w:t xml:space="preserve">    // Breadth-first search calculates distances from the player.</w:t>
        <w:br/>
        <w:t xml:space="preserve">    final rows = _maze.length;</w:t>
        <w:br/>
        <w:t xml:space="preserve">    final cols = _maze[0].length;</w:t>
        <w:br/>
        <w:br/>
        <w:t xml:space="preserve">    final distances = List.generate(</w:t>
        <w:br/>
        <w:t xml:space="preserve">      rows,</w:t>
        <w:br/>
        <w:t xml:space="preserve">      (_) =&gt; List&lt;int&gt;.filled(cols, -1),</w:t>
        <w:br/>
        <w:t xml:space="preserve">    );</w:t>
        <w:br/>
        <w:br/>
        <w:t xml:space="preserve">    final queue = &lt;(int, int)&gt;[];</w:t>
        <w:br/>
        <w:t xml:space="preserve">    queue.add((_playerX, _playerY));</w:t>
        <w:br/>
        <w:t xml:space="preserve">    distances[_playerY][_playerX] = 0;</w:t>
        <w:br/>
        <w:br/>
        <w:t xml:space="preserve">    const directions = &lt;(int, int)&gt;[</w:t>
        <w:br/>
        <w:t xml:space="preserve">      (0, -1),</w:t>
        <w:br/>
        <w:t xml:space="preserve">      (0, 1),</w:t>
        <w:br/>
        <w:t xml:space="preserve">      (-1, 0),</w:t>
        <w:br/>
        <w:t xml:space="preserve">      (1, 0),</w:t>
        <w:br/>
        <w:t xml:space="preserve">    ];</w:t>
        <w:br/>
        <w:br/>
        <w:t xml:space="preserve">    int index = 0;</w:t>
        <w:br/>
        <w:br/>
        <w:t xml:space="preserve">    while (index &lt; queue.length) {</w:t>
        <w:br/>
        <w:t xml:space="preserve">      final (x, y) = queue[index++];</w:t>
        <w:br/>
        <w:br/>
        <w:t xml:space="preserve">      for (final (dx, dy) in directions) {</w:t>
        <w:br/>
        <w:t xml:space="preserve">        final nx = x + dx;</w:t>
        <w:br/>
        <w:t xml:space="preserve">        final ny = y + dy;</w:t>
        <w:br/>
        <w:br/>
        <w:t xml:space="preserve">        if (_isOpen(nx, ny) &amp;&amp; distances[ny][nx] == -1) {</w:t>
        <w:br/>
        <w:t xml:space="preserve">          distances[ny][nx] = distances[y][x] + 1;</w:t>
        <w:br/>
        <w:t xml:space="preserve">          queue.add((nx, ny));</w:t>
        <w:br/>
        <w:t xml:space="preserve">        }</w:t>
        <w:br/>
        <w:t xml:space="preserve">      }</w:t>
        <w:br/>
        <w:t xml:space="preserve">    }</w:t>
        <w:br/>
        <w:br/>
        <w:t xml:space="preserve">    // Choose the reachable adjacent tile closest to the player.</w:t>
        <w:br/>
        <w:t xml:space="preserve">    int bestX = _monsterX;</w:t>
        <w:br/>
        <w:t xml:space="preserve">    int bestY = _monsterY;</w:t>
        <w:br/>
        <w:t xml:space="preserve">    int bestDistance = 999999;</w:t>
        <w:br/>
        <w:br/>
        <w:t xml:space="preserve">    for (final (dx, dy) in directions) {</w:t>
        <w:br/>
        <w:t xml:space="preserve">      final nx = _monsterX + dx;</w:t>
        <w:br/>
        <w:t xml:space="preserve">      final ny = _monsterY + dy;</w:t>
        <w:br/>
        <w:br/>
        <w:t xml:space="preserve">      if (!_isOpen(nx, ny)) continue;</w:t>
        <w:br/>
        <w:br/>
        <w:t xml:space="preserve">      final distance = distances[ny][nx];</w:t>
        <w:br/>
        <w:br/>
        <w:t xml:space="preserve">      if (distance &gt;= 0 &amp;&amp; distance &lt; bestDistance) {</w:t>
        <w:br/>
        <w:t xml:space="preserve">        bestDistance = distance;</w:t>
        <w:br/>
        <w:t xml:space="preserve">        bestX = nx;</w:t>
        <w:br/>
        <w:t xml:space="preserve">        bestY = ny;</w:t>
        <w:br/>
        <w:t xml:space="preserve">      }</w:t>
        <w:br/>
        <w:t xml:space="preserve">    }</w:t>
        <w:br/>
        <w:br/>
        <w:t xml:space="preserve">    _monsterX = bestX;</w:t>
        <w:br/>
        <w:t xml:space="preserve">    _monsterY = bestY;</w:t>
        <w:br/>
        <w:t xml:space="preserve">  }</w:t>
        <w:br/>
        <w:br/>
        <w:t xml:space="preserve">  void _checkCollision() {</w:t>
        <w:br/>
        <w:t xml:space="preserve">    if (_playerX == _monsterX &amp;&amp; _playerY == _monsterY) {</w:t>
        <w:br/>
        <w:t xml:space="preserve">      _lives--;</w:t>
        <w:br/>
        <w:br/>
        <w:t xml:space="preserve">      if (_lives &lt;= 0) {</w:t>
        <w:br/>
        <w:t xml:space="preserve">        _finishGame(false);</w:t>
        <w:br/>
        <w:t xml:space="preserve">        return;</w:t>
        <w:br/>
        <w:t xml:space="preserve">      }</w:t>
        <w:br/>
        <w:br/>
        <w:t xml:space="preserve">      // Respawn the player after being caught.</w:t>
        <w:br/>
        <w:t xml:space="preserve">      _playerX = 1;</w:t>
        <w:br/>
        <w:t xml:space="preserve">      _playerY = 1;</w:t>
        <w:br/>
        <w:t xml:space="preserve">    }</w:t>
        <w:br/>
        <w:t xml:space="preserve">  }</w:t>
        <w:br/>
        <w:br/>
        <w:t xml:space="preserve">  void _finishGame(bool won) {</w:t>
        <w:br/>
        <w:t xml:space="preserve">    _playing = false;</w:t>
        <w:br/>
        <w:t xml:space="preserve">    _won = won;</w:t>
        <w:br/>
        <w:t xml:space="preserve">    _timer?.cancel();</w:t>
        <w:br/>
        <w:t xml:space="preserve">  }</w:t>
        <w:br/>
        <w:br/>
        <w:t xml:space="preserve">  void _handleKey(KeyEvent event) {</w:t>
        <w:br/>
        <w:t xml:space="preserve">    if (event is! KeyDownEvent) return;</w:t>
        <w:br/>
        <w:br/>
        <w:t xml:space="preserve">    final key = event.logicalKey;</w:t>
        <w:br/>
        <w:br/>
        <w:t xml:space="preserve">    if (key == LogicalKeyboardKey.keyR &amp;&amp; !_playing) {</w:t>
        <w:br/>
        <w:t xml:space="preserve">      _restartGame();</w:t>
        <w:br/>
        <w:t xml:space="preserve">      return;</w:t>
        <w:br/>
        <w:t xml:space="preserve">    }</w:t>
        <w:br/>
        <w:br/>
        <w:t xml:space="preserve">    if (!_playing) return;</w:t>
        <w:br/>
        <w:br/>
        <w:t xml:space="preserve">    if (key == LogicalKeyboardKey.arrowUp ||</w:t>
        <w:br/>
        <w:t xml:space="preserve">        key == LogicalKeyboardKey.keyW) {</w:t>
        <w:br/>
        <w:t xml:space="preserve">      _movePlayer(0, -1);</w:t>
        <w:br/>
        <w:t xml:space="preserve">    } else if (key == LogicalKeyboardKey.arrowDown ||</w:t>
        <w:br/>
        <w:t xml:space="preserve">        key == LogicalKeyboardKey.keyS) {</w:t>
        <w:br/>
        <w:t xml:space="preserve">      _movePlayer(0, 1);</w:t>
        <w:br/>
        <w:t xml:space="preserve">    } else if (key == LogicalKeyboardKey.arrowLeft ||</w:t>
        <w:br/>
        <w:t xml:space="preserve">        key == LogicalKeyboardKey.keyA) {</w:t>
        <w:br/>
        <w:t xml:space="preserve">      _movePlayer(-1, 0);</w:t>
        <w:br/>
        <w:t xml:space="preserve">    } else if (key == LogicalKeyboardKey.arrowRight ||</w:t>
        <w:br/>
        <w:t xml:space="preserve">        key == LogicalKeyboardKey.keyD) {</w:t>
        <w:br/>
        <w:t xml:space="preserve">      _movePlayer(1, 0);</w:t>
        <w:br/>
        <w:t xml:space="preserve">    } else if (key == LogicalKeyboardKey.space) {</w:t>
        <w:br/>
        <w:t xml:space="preserve">      if (!_started) _startGame();</w:t>
        <w:br/>
        <w:t xml:space="preserve">    }</w:t>
        <w:br/>
        <w:t xml:space="preserve">  }</w:t>
        <w:br/>
        <w:br/>
        <w:t xml:space="preserve">  @override</w:t>
        <w:br/>
        <w:t xml:space="preserve">  void dispose() {</w:t>
        <w:br/>
        <w:t xml:space="preserve">    _timer?.cancel();</w:t>
        <w:br/>
        <w:t xml:space="preserve">    _focusNode.dispose();</w:t>
        <w:br/>
        <w:t xml:space="preserve">    super.dispose();</w:t>
        <w:br/>
        <w:t xml:space="preserve">  }</w:t>
        <w:br/>
        <w:br/>
        <w:t xml:space="preserve">  @override</w:t>
        <w:br/>
        <w:t xml:space="preserve">  Widget build(BuildContext context) {</w:t>
        <w:br/>
        <w:t xml:space="preserve">    return KeyboardListener(</w:t>
        <w:br/>
        <w:t xml:space="preserve">      focusNode: _focusNode,</w:t>
        <w:br/>
        <w:t xml:space="preserve">      autofocus: true,</w:t>
        <w:br/>
        <w:t xml:space="preserve">      onKeyEvent: _handleKey,</w:t>
        <w:br/>
        <w:t xml:space="preserve">      child: Scaffold(</w:t>
        <w:br/>
        <w:t xml:space="preserve">        body: SafeArea(</w:t>
        <w:br/>
        <w:t xml:space="preserve">          child: Column(</w:t>
        <w:br/>
        <w:t xml:space="preserve">            children: [</w:t>
        <w:br/>
        <w:t xml:space="preserve">              const SizedBox(height: 12),</w:t>
        <w:br/>
        <w:t xml:space="preserve">              const Text(</w:t>
        <w:br/>
        <w:t xml:space="preserve">                'NEON CYBER MAZE',</w:t>
        <w:br/>
        <w:t xml:space="preserve">                style: TextStyle(</w:t>
        <w:br/>
        <w:t xml:space="preserve">                  fontSize: 23,</w:t>
        <w:br/>
        <w:t xml:space="preserve">                  fontWeight: FontWeight.w900,</w:t>
        <w:br/>
        <w:t xml:space="preserve">                  letterSpacing: 2.5,</w:t>
        <w:br/>
        <w:t xml:space="preserve">                  color: neonCyan,</w:t>
        <w:br/>
        <w:t xml:space="preserve">                  shadows: [</w:t>
        <w:br/>
        <w:t xml:space="preserve">                    Shadow(color: neonCyan, blurRadius: 15),</w:t>
        <w:br/>
        <w:t xml:space="preserve">                  ],</w:t>
        <w:br/>
        <w:t xml:space="preserve">                ),</w:t>
        <w:br/>
        <w:t xml:space="preserve">              ),</w:t>
        <w:br/>
        <w:t xml:space="preserve">              const SizedBox(height: 4),</w:t>
        <w:br/>
        <w:t xml:space="preserve">              const Text(</w:t>
        <w:br/>
        <w:t xml:space="preserve">                'MONSTER ESCAPE PROTOCOL',</w:t>
        <w:br/>
        <w:t xml:space="preserve">                style: TextStyle(</w:t>
        <w:br/>
        <w:t xml:space="preserve">                  fontSize: 10,</w:t>
        <w:br/>
        <w:t xml:space="preserve">                  letterSpacing: 3,</w:t>
        <w:br/>
        <w:t xml:space="preserve">                  color: neonPurple,</w:t>
        <w:br/>
        <w:t xml:space="preserve">                ),</w:t>
        <w:br/>
        <w:t xml:space="preserve">              ),</w:t>
        <w:br/>
        <w:t xml:space="preserve">              const SizedBox(height: 14),</w:t>
        <w:br/>
        <w:t xml:space="preserve">              Padding(</w:t>
        <w:br/>
        <w:t xml:space="preserve">                padding: const EdgeInsets.symmetric(horizontal: 16),</w:t>
        <w:br/>
        <w:t xml:space="preserve">                child: Row(</w:t>
        <w:br/>
        <w:t xml:space="preserve">                  mainAxisAlignment: MainAxisAlignment.spaceAround,</w:t>
        <w:br/>
        <w:t xml:space="preserve">                  children: [</w:t>
        <w:br/>
        <w:t xml:space="preserve">                    _hud('SCORE', '$_score', neonCyan),</w:t>
        <w:br/>
        <w:t xml:space="preserve">                    _hud('TIME', '$_secondsLeft', neonPink),</w:t>
        <w:br/>
        <w:t xml:space="preserve">                    _hud('LIVES', '$_lives', neonPurple),</w:t>
        <w:br/>
        <w:t xml:space="preserve">                  ],</w:t>
        <w:br/>
        <w:t xml:space="preserve">                ),</w:t>
        <w:br/>
        <w:t xml:space="preserve">              ),</w:t>
        <w:br/>
        <w:t xml:space="preserve">              const SizedBox(height: 12),</w:t>
        <w:br/>
        <w:t xml:space="preserve">              Expanded(</w:t>
        <w:br/>
        <w:t xml:space="preserve">                child: Center(</w:t>
        <w:br/>
        <w:t xml:space="preserve">                  child: LayoutBuilder(</w:t>
        <w:br/>
        <w:t xml:space="preserve">                    builder: (context, constraints) {</w:t>
        <w:br/>
        <w:t xml:space="preserve">                      final side = math.min(</w:t>
        <w:br/>
        <w:t xml:space="preserve">                        constraints.maxWidth,</w:t>
        <w:br/>
        <w:t xml:space="preserve">                        constraints.maxHeight,</w:t>
        <w:br/>
        <w:t xml:space="preserve">                      );</w:t>
        <w:br/>
        <w:br/>
        <w:t xml:space="preserve">                      return SizedBox(</w:t>
        <w:br/>
        <w:t xml:space="preserve">                        width: side,</w:t>
        <w:br/>
        <w:t xml:space="preserve">                        height: side,</w:t>
        <w:br/>
        <w:t xml:space="preserve">                        child: CustomPaint(</w:t>
        <w:br/>
        <w:t xml:space="preserve">                          painter: MazePainter(</w:t>
        <w:br/>
        <w:t xml:space="preserve">                            maze: _maze,</w:t>
        <w:br/>
        <w:t xml:space="preserve">                            playerX: _playerX,</w:t>
        <w:br/>
        <w:t xml:space="preserve">                            playerY: _playerY,</w:t>
        <w:br/>
        <w:t xml:space="preserve">                            monsterX: _monsterX,</w:t>
        <w:br/>
        <w:t xml:space="preserve">                            monsterY: _monsterY,</w:t>
        <w:br/>
        <w:t xml:space="preserve">                          ),</w:t>
        <w:br/>
        <w:t xml:space="preserve">                        ),</w:t>
        <w:br/>
        <w:t xml:space="preserve">                      );</w:t>
        <w:br/>
        <w:t xml:space="preserve">                    },</w:t>
        <w:br/>
        <w:t xml:space="preserve">                  ),</w:t>
        <w:br/>
        <w:t xml:space="preserve">                ),</w:t>
        <w:br/>
        <w:t xml:space="preserve">              ),</w:t>
        <w:br/>
        <w:t xml:space="preserve">              const SizedBox(height: 8),</w:t>
        <w:br/>
        <w:t xml:space="preserve">              if (!_started &amp;&amp; _playing)</w:t>
        <w:br/>
        <w:t xml:space="preserve">                const Text(</w:t>
        <w:br/>
        <w:t xml:space="preserve">                  'COLLECT ALL ENERGY ORBS!',</w:t>
        <w:br/>
        <w:t xml:space="preserve">                  style: TextStyle(</w:t>
        <w:br/>
        <w:t xml:space="preserve">                    color: neonCyan,</w:t>
        <w:br/>
        <w:t xml:space="preserve">                    fontSize: 12,</w:t>
        <w:br/>
        <w:t xml:space="preserve">                    letterSpacing: 1.5,</w:t>
        <w:br/>
        <w:t xml:space="preserve">                  ),</w:t>
        <w:br/>
        <w:t xml:space="preserve">                ),</w:t>
        <w:br/>
        <w:t xml:space="preserve">              if (!_playing) ...[</w:t>
        <w:br/>
        <w:t xml:space="preserve">                Text(</w:t>
        <w:br/>
        <w:t xml:space="preserve">                  _won ? 'LEVEL CLEARED!' : 'SYSTEM FAILURE',</w:t>
        <w:br/>
        <w:t xml:space="preserve">                  style: TextStyle(</w:t>
        <w:br/>
        <w:t xml:space="preserve">                    color: _won ? neonCyan : neonPink,</w:t>
        <w:br/>
        <w:t xml:space="preserve">                    fontSize: 20,</w:t>
        <w:br/>
        <w:t xml:space="preserve">                    fontWeight: FontWeight.bold,</w:t>
        <w:br/>
        <w:t xml:space="preserve">                    shadows: [</w:t>
        <w:br/>
        <w:t xml:space="preserve">                      Shadow(</w:t>
        <w:br/>
        <w:t xml:space="preserve">                        color: _won ? neonCyan : neonPink,</w:t>
        <w:br/>
        <w:t xml:space="preserve">                        blurRadius: 12,</w:t>
        <w:br/>
        <w:t xml:space="preserve">                      ),</w:t>
        <w:br/>
        <w:t xml:space="preserve">                    ],</w:t>
        <w:br/>
        <w:t xml:space="preserve">                  ),</w:t>
        <w:br/>
        <w:t xml:space="preserve">                ),</w:t>
        <w:br/>
        <w:t xml:space="preserve">                const SizedBox(height: 4),</w:t>
        <w:br/>
        <w:t xml:space="preserve">                Text(</w:t>
        <w:br/>
        <w:t xml:space="preserve">                  'Final score: $_score',</w:t>
        <w:br/>
        <w:t xml:space="preserve">                  style: const TextStyle(color: Colors.white70),</w:t>
        <w:br/>
        <w:t xml:space="preserve">                ),</w:t>
        <w:br/>
        <w:t xml:space="preserve">                const SizedBox(height: 8),</w:t>
        <w:br/>
        <w:t xml:space="preserve">                ElevatedButton.icon(</w:t>
        <w:br/>
        <w:t xml:space="preserve">                  onPressed: _restartGame,</w:t>
        <w:br/>
        <w:t xml:space="preserve">                  icon: const Icon(Icons.refresh),</w:t>
        <w:br/>
        <w:t xml:space="preserve">                  label: const Text('PLAY AGAIN'),</w:t>
        <w:br/>
        <w:t xml:space="preserve">                  style: ElevatedButton.styleFrom(</w:t>
        <w:br/>
        <w:t xml:space="preserve">                    backgroundColor: neonPurple,</w:t>
        <w:br/>
        <w:t xml:space="preserve">                    foregroundColor: Colors.white,</w:t>
        <w:br/>
        <w:t xml:space="preserve">                  ),</w:t>
        <w:br/>
        <w:t xml:space="preserve">                ),</w:t>
        <w:br/>
        <w:t xml:space="preserve">              ],</w:t>
        <w:br/>
        <w:t xml:space="preserve">              _buildControls(),</w:t>
        <w:br/>
        <w:t xml:space="preserve">              const SizedBox(height: 8),</w:t>
        <w:br/>
        <w:t xml:space="preserve">              const Text(</w:t>
        <w:br/>
        <w:t xml:space="preserve">                'ARROWS / WASD   •   R TO RESTART AFTER GAME OVER',</w:t>
        <w:br/>
        <w:t xml:space="preserve">                textAlign: TextAlign.center,</w:t>
        <w:br/>
        <w:t xml:space="preserve">                style: TextStyle(</w:t>
        <w:br/>
        <w:t xml:space="preserve">                  fontSize: 9,</w:t>
        <w:br/>
        <w:t xml:space="preserve">                  color: Colors.white38,</w:t>
        <w:br/>
        <w:t xml:space="preserve">                  letterSpacing: 0.7,</w:t>
        <w:br/>
        <w:t xml:space="preserve">                ),</w:t>
        <w:br/>
        <w:t xml:space="preserve">              ),</w:t>
        <w:br/>
        <w:t xml:space="preserve">              const SizedBox(height: 8),</w:t>
        <w:br/>
        <w:t xml:space="preserve">            ],</w:t>
        <w:br/>
        <w:t xml:space="preserve">          ),</w:t>
        <w:br/>
        <w:t xml:space="preserve">        ),</w:t>
        <w:br/>
        <w:t xml:space="preserve">      ),</w:t>
        <w:br/>
        <w:t xml:space="preserve">    );</w:t>
        <w:br/>
        <w:t xml:space="preserve">  }</w:t>
        <w:br/>
        <w:br/>
        <w:t xml:space="preserve">  Widget _hud(String label, String value, Color color) {</w:t>
        <w:br/>
        <w:t xml:space="preserve">    return Column(</w:t>
        <w:br/>
        <w:t xml:space="preserve">      children: [</w:t>
        <w:br/>
        <w:t xml:space="preserve">        Text(</w:t>
        <w:br/>
        <w:t xml:space="preserve">          label,</w:t>
        <w:br/>
        <w:t xml:space="preserve">          style: const TextStyle(</w:t>
        <w:br/>
        <w:t xml:space="preserve">            color: Colors.white54,</w:t>
        <w:br/>
        <w:t xml:space="preserve">            fontSize: 10,</w:t>
        <w:br/>
        <w:t xml:space="preserve">            letterSpacing: 2,</w:t>
        <w:br/>
        <w:t xml:space="preserve">          ),</w:t>
        <w:br/>
        <w:t xml:space="preserve">        ),</w:t>
        <w:br/>
        <w:t xml:space="preserve">        const SizedBox(height: 3),</w:t>
        <w:br/>
        <w:t xml:space="preserve">        Text(</w:t>
        <w:br/>
        <w:t xml:space="preserve">          value,</w:t>
        <w:br/>
        <w:t xml:space="preserve">          style: TextStyle(</w:t>
        <w:br/>
        <w:t xml:space="preserve">            color: color,</w:t>
        <w:br/>
        <w:t xml:space="preserve">            fontSize: 22,</w:t>
        <w:br/>
        <w:t xml:space="preserve">            fontWeight: FontWeight.bold,</w:t>
        <w:br/>
        <w:t xml:space="preserve">            shadows: [Shadow(color: color, blurRadius: 10)],</w:t>
        <w:br/>
        <w:t xml:space="preserve">          ),</w:t>
        <w:br/>
        <w:t xml:space="preserve">        ),</w:t>
        <w:br/>
        <w:t xml:space="preserve">      ],</w:t>
        <w:br/>
        <w:t xml:space="preserve">    );</w:t>
        <w:br/>
        <w:t xml:space="preserve">  }</w:t>
        <w:br/>
        <w:br/>
        <w:t xml:space="preserve">  Widget _buildControls() {</w:t>
        <w:br/>
        <w:t xml:space="preserve">    return Padding(</w:t>
        <w:br/>
        <w:t xml:space="preserve">      padding: const EdgeInsets.only(top: 8),</w:t>
        <w:br/>
        <w:t xml:space="preserve">      child: Column(</w:t>
        <w:br/>
        <w:t xml:space="preserve">        mainAxisSize: MainAxisSize.min,</w:t>
        <w:br/>
        <w:t xml:space="preserve">        children: [</w:t>
        <w:br/>
        <w:t xml:space="preserve">          _directionButton(Icons.keyboard_arrow_up, 0, -1),</w:t>
        <w:br/>
        <w:t xml:space="preserve">          Row(</w:t>
        <w:br/>
        <w:t xml:space="preserve">            mainAxisSize: MainAxisSize.min,</w:t>
        <w:br/>
        <w:t xml:space="preserve">            children: [</w:t>
        <w:br/>
        <w:t xml:space="preserve">              _directionButton(Icons.keyboard_arrow_left, -1, 0),</w:t>
        <w:br/>
        <w:t xml:space="preserve">              const SizedBox(width: 52),</w:t>
        <w:br/>
        <w:t xml:space="preserve">              _directionButton(Icons.keyboard_arrow_right, 1, 0),</w:t>
        <w:br/>
        <w:t xml:space="preserve">            ],</w:t>
        <w:br/>
        <w:t xml:space="preserve">          ),</w:t>
        <w:br/>
        <w:t xml:space="preserve">          _directionButton(Icons.keyboard_arrow_down, 0, 1),</w:t>
        <w:br/>
        <w:t xml:space="preserve">        ],</w:t>
        <w:br/>
        <w:t xml:space="preserve">      ),</w:t>
        <w:br/>
        <w:t xml:space="preserve">    );</w:t>
        <w:br/>
        <w:t xml:space="preserve">  }</w:t>
        <w:br/>
        <w:br/>
        <w:t xml:space="preserve">  Widget _directionButton(IconData icon, int dx, int dy) {</w:t>
        <w:br/>
        <w:t xml:space="preserve">    return SizedBox(</w:t>
        <w:br/>
        <w:t xml:space="preserve">      width: 46,</w:t>
        <w:br/>
        <w:t xml:space="preserve">      height: 38,</w:t>
        <w:br/>
        <w:t xml:space="preserve">      child: Padding(</w:t>
        <w:br/>
        <w:t xml:space="preserve">        padding: const EdgeInsets.all(2),</w:t>
        <w:br/>
        <w:t xml:space="preserve">        child: OutlinedButton(</w:t>
        <w:br/>
        <w:t xml:space="preserve">          onPressed: _playing ? () =&gt; _movePlayer(dx, dy) : null,</w:t>
        <w:br/>
        <w:t xml:space="preserve">          style: OutlinedButton.styleFrom(</w:t>
        <w:br/>
        <w:t xml:space="preserve">            padding: EdgeInsets.zero,</w:t>
        <w:br/>
        <w:t xml:space="preserve">            foregroundColor: neonCyan,</w:t>
        <w:br/>
        <w:t xml:space="preserve">            side: const BorderSide(color: neonCyan, width: 1),</w:t>
        <w:br/>
        <w:t xml:space="preserve">            shape: RoundedRectangleBorder(</w:t>
        <w:br/>
        <w:t xml:space="preserve">              borderRadius: BorderRadius.circular(8),</w:t>
        <w:br/>
        <w:t xml:space="preserve">            ),</w:t>
        <w:br/>
        <w:t xml:space="preserve">          ),</w:t>
        <w:br/>
        <w:t xml:space="preserve">          child: Icon(icon, size: 26),</w:t>
        <w:br/>
        <w:t xml:space="preserve">        ),</w:t>
        <w:br/>
        <w:t xml:space="preserve">      ),</w:t>
        <w:br/>
        <w:t xml:space="preserve">    );</w:t>
        <w:br/>
        <w:t xml:space="preserve">  }</w:t>
        <w:br/>
        <w:t>}</w:t>
        <w:br/>
        <w:br/>
        <w:t>class MazePainter extends CustomPainter {</w:t>
        <w:br/>
        <w:t xml:space="preserve">  final List&lt;List&lt;String&gt;&gt; maze;</w:t>
        <w:br/>
        <w:t xml:space="preserve">  final int playerX;</w:t>
        <w:br/>
        <w:t xml:space="preserve">  final int playerY;</w:t>
        <w:br/>
        <w:t xml:space="preserve">  final int monsterX;</w:t>
        <w:br/>
        <w:t xml:space="preserve">  final int monsterY;</w:t>
        <w:br/>
        <w:br/>
        <w:t xml:space="preserve">  MazePainter({</w:t>
        <w:br/>
        <w:t xml:space="preserve">    required this.maze,</w:t>
        <w:br/>
        <w:t xml:space="preserve">    required this.playerX,</w:t>
        <w:br/>
        <w:t xml:space="preserve">    required this.playerY,</w:t>
        <w:br/>
        <w:t xml:space="preserve">    required this.monsterX,</w:t>
        <w:br/>
        <w:t xml:space="preserve">    required this.monsterY,</w:t>
        <w:br/>
        <w:t xml:space="preserve">  });</w:t>
        <w:br/>
        <w:br/>
        <w:t xml:space="preserve">  @override</w:t>
        <w:br/>
        <w:t xml:space="preserve">  void paint(Canvas canvas, Size size) {</w:t>
        <w:br/>
        <w:t xml:space="preserve">    final rows = maze.length;</w:t>
        <w:br/>
        <w:t xml:space="preserve">    final cols = maze[0].length;</w:t>
        <w:br/>
        <w:t xml:space="preserve">    final tileW = size.width / cols;</w:t>
        <w:br/>
        <w:t xml:space="preserve">    final tileH = size.height / rows;</w:t>
        <w:br/>
        <w:br/>
        <w:t xml:space="preserve">    final background = Paint()..color = const Color(0xFF070B1B);</w:t>
        <w:br/>
        <w:t xml:space="preserve">    canvas.drawRect(Offset.zero &amp; size, background);</w:t>
        <w:br/>
        <w:br/>
        <w:t xml:space="preserve">    // Draw walls and collectible orbs.</w:t>
        <w:br/>
        <w:t xml:space="preserve">    for (int y = 0; y &lt; rows; y++) {</w:t>
        <w:br/>
        <w:t xml:space="preserve">      for (int x = 0; x &lt; cols; x++) {</w:t>
        <w:br/>
        <w:t xml:space="preserve">        final rect = Rect.fromLTWH(</w:t>
        <w:br/>
        <w:t xml:space="preserve">          x * tileW,</w:t>
        <w:br/>
        <w:t xml:space="preserve">          y * tileH,</w:t>
        <w:br/>
        <w:t xml:space="preserve">          tileW,</w:t>
        <w:br/>
        <w:t xml:space="preserve">          tileH,</w:t>
        <w:br/>
        <w:t xml:space="preserve">        );</w:t>
        <w:br/>
        <w:br/>
        <w:t xml:space="preserve">        if (maze[y][x] == '#') {</w:t>
        <w:br/>
        <w:t xml:space="preserve">          final wallRect = rect.deflate(math.min(tileW, tileH) * 0.09);</w:t>
        <w:br/>
        <w:br/>
        <w:t xml:space="preserve">          final glowPaint = Paint()</w:t>
        <w:br/>
        <w:t xml:space="preserve">            ..color = neonCyan.withValues(alpha: 0.18)</w:t>
        <w:br/>
        <w:t xml:space="preserve">            ..maskFilter = const MaskFilter.blur(BlurStyle.normal, 5);</w:t>
        <w:br/>
        <w:br/>
        <w:t xml:space="preserve">          canvas.drawRRect(</w:t>
        <w:br/>
        <w:t xml:space="preserve">            RRect.fromRectAndRadius(</w:t>
        <w:br/>
        <w:t xml:space="preserve">              wallRect,</w:t>
        <w:br/>
        <w:t xml:space="preserve">              Radius.circular(tileW * 0.18),</w:t>
        <w:br/>
        <w:t xml:space="preserve">            ),</w:t>
        <w:br/>
        <w:t xml:space="preserve">            glowPaint,</w:t>
        <w:br/>
        <w:t xml:space="preserve">          );</w:t>
        <w:br/>
        <w:br/>
        <w:t xml:space="preserve">          final wallPaint = Paint()</w:t>
        <w:br/>
        <w:t xml:space="preserve">            ..color = const Color(0xFF102E49)</w:t>
        <w:br/>
        <w:t xml:space="preserve">            ..style = PaintingStyle.fill;</w:t>
        <w:br/>
        <w:br/>
        <w:t xml:space="preserve">          canvas.drawRRect(</w:t>
        <w:br/>
        <w:t xml:space="preserve">            RRect.fromRectAndRadius(</w:t>
        <w:br/>
        <w:t xml:space="preserve">              wallRect,</w:t>
        <w:br/>
        <w:t xml:space="preserve">              Radius.circular(tileW * 0.18),</w:t>
        <w:br/>
        <w:t xml:space="preserve">            ),</w:t>
        <w:br/>
        <w:t xml:space="preserve">            wallPaint,</w:t>
        <w:br/>
        <w:t xml:space="preserve">          );</w:t>
        <w:br/>
        <w:br/>
        <w:t xml:space="preserve">          final borderPaint = Paint()</w:t>
        <w:br/>
        <w:t xml:space="preserve">            ..color = neonCyan.withValues(alpha: 0.85)</w:t>
        <w:br/>
        <w:t xml:space="preserve">            ..style = PaintingStyle.stroke</w:t>
        <w:br/>
        <w:t xml:space="preserve">            ..strokeWidth = 1;</w:t>
        <w:br/>
        <w:br/>
        <w:t xml:space="preserve">          canvas.drawRRect(</w:t>
        <w:br/>
        <w:t xml:space="preserve">            RRect.fromRectAndRadius(</w:t>
        <w:br/>
        <w:t xml:space="preserve">              wallRect,</w:t>
        <w:br/>
        <w:t xml:space="preserve">              Radius.circular(tileW * 0.18),</w:t>
        <w:br/>
        <w:t xml:space="preserve">            ),</w:t>
        <w:br/>
        <w:t xml:space="preserve">            borderPaint,</w:t>
        <w:br/>
        <w:t xml:space="preserve">          );</w:t>
        <w:br/>
        <w:t xml:space="preserve">        } else if (maze[y][x] == '.') {</w:t>
        <w:br/>
        <w:t xml:space="preserve">          final center = Offset(</w:t>
        <w:br/>
        <w:t xml:space="preserve">            (x + 0.5) * tileW,</w:t>
        <w:br/>
        <w:t xml:space="preserve">            (y + 0.5) * tileH,</w:t>
        <w:br/>
        <w:t xml:space="preserve">          );</w:t>
        <w:br/>
        <w:br/>
        <w:t xml:space="preserve">          final glow = Paint()</w:t>
        <w:br/>
        <w:t xml:space="preserve">            ..color = neonPink.withValues(alpha: 0.5)</w:t>
        <w:br/>
        <w:t xml:space="preserve">            ..maskFilter = const MaskFilter.blur(BlurStyle.normal, 5);</w:t>
        <w:br/>
        <w:br/>
        <w:t xml:space="preserve">          canvas.drawCircle(center, tileW * 0.23, glow);</w:t>
        <w:br/>
        <w:br/>
        <w:t xml:space="preserve">          canvas.drawCircle(</w:t>
        <w:br/>
        <w:t xml:space="preserve">            center,</w:t>
        <w:br/>
        <w:t xml:space="preserve">            tileW * 0.105,</w:t>
        <w:br/>
        <w:t xml:space="preserve">            Paint()..color = Colors.white,</w:t>
        <w:br/>
        <w:t xml:space="preserve">          );</w:t>
        <w:br/>
        <w:br/>
        <w:t xml:space="preserve">          canvas.drawCircle(</w:t>
        <w:br/>
        <w:t xml:space="preserve">            center,</w:t>
        <w:br/>
        <w:t xml:space="preserve">            tileW * 0.07,</w:t>
        <w:br/>
        <w:t xml:space="preserve">            Paint()..color = neonPink,</w:t>
        <w:br/>
        <w:t xml:space="preserve">          );</w:t>
        <w:br/>
        <w:t xml:space="preserve">        }</w:t>
        <w:br/>
        <w:t xml:space="preserve">      }</w:t>
        <w:br/>
        <w:t xml:space="preserve">    }</w:t>
        <w:br/>
        <w:br/>
        <w:t xml:space="preserve">    _drawPlayer(canvas, tileW, tileH);</w:t>
        <w:br/>
        <w:t xml:space="preserve">    _drawMonster(canvas, tileW, tileH);</w:t>
        <w:br/>
        <w:t xml:space="preserve">  }</w:t>
        <w:br/>
        <w:br/>
        <w:t xml:space="preserve">  void _drawPlayer(Canvas canvas, double tileW, double tileH) {</w:t>
        <w:br/>
        <w:t xml:space="preserve">    final center = Offset(</w:t>
        <w:br/>
        <w:t xml:space="preserve">      (playerX + 0.5) * tileW,</w:t>
        <w:br/>
        <w:t xml:space="preserve">      (playerY + 0.5) * tileH,</w:t>
        <w:br/>
        <w:t xml:space="preserve">    );</w:t>
        <w:br/>
        <w:br/>
        <w:t xml:space="preserve">    final radius = math.min(tileW, tileH) * 0.32;</w:t>
        <w:br/>
        <w:br/>
        <w:t xml:space="preserve">    final glow = Paint()</w:t>
        <w:br/>
        <w:t xml:space="preserve">      ..color = neonCyan.withValues(alpha: 0.6)</w:t>
        <w:br/>
        <w:t xml:space="preserve">      ..maskFilter = const MaskFilter.blur(BlurStyle.normal, 7);</w:t>
        <w:br/>
        <w:br/>
        <w:t xml:space="preserve">    canvas.drawCircle(center, radius * 1.3, glow);</w:t>
        <w:br/>
        <w:t xml:space="preserve">    canvas.drawCircle(center, radius, Paint()..color = neonCyan);</w:t>
        <w:br/>
        <w:t xml:space="preserve">    canvas.drawCircle(</w:t>
        <w:br/>
        <w:t xml:space="preserve">      center,</w:t>
        <w:br/>
        <w:t xml:space="preserve">      radius * 0.53,</w:t>
        <w:br/>
        <w:t xml:space="preserve">      Paint()..color = const Color(0xFF063347),</w:t>
        <w:br/>
        <w:t xml:space="preserve">    );</w:t>
        <w:br/>
        <w:br/>
        <w:t xml:space="preserve">    canvas.drawCircle(</w:t>
        <w:br/>
        <w:t xml:space="preserve">      center,</w:t>
        <w:br/>
        <w:t xml:space="preserve">      radius * 0.18,</w:t>
        <w:br/>
        <w:t xml:space="preserve">      Paint()..color = Colors.white,</w:t>
        <w:br/>
        <w:t xml:space="preserve">    );</w:t>
        <w:br/>
        <w:t xml:space="preserve">  }</w:t>
        <w:br/>
        <w:br/>
        <w:t xml:space="preserve">  void _drawMonster(Canvas canvas, double tileW, double tileH) {</w:t>
        <w:br/>
        <w:t xml:space="preserve">    final center = Offset(</w:t>
        <w:br/>
        <w:t xml:space="preserve">      (monsterX + 0.5) * tileW,</w:t>
        <w:br/>
        <w:t xml:space="preserve">      (monsterY + 0.5) * tileH,</w:t>
        <w:br/>
        <w:t xml:space="preserve">    );</w:t>
        <w:br/>
        <w:br/>
        <w:t xml:space="preserve">    final radius = math.min(tileW, tileH) * 0.34;</w:t>
        <w:br/>
        <w:br/>
        <w:t xml:space="preserve">    final glow = Paint()</w:t>
        <w:br/>
        <w:t xml:space="preserve">      ..color = neonPurple.withValues(alpha: 0.7)</w:t>
        <w:br/>
        <w:t xml:space="preserve">      ..maskFilter = const MaskFilter.blur(BlurStyle.normal, 8);</w:t>
        <w:br/>
        <w:br/>
        <w:t xml:space="preserve">    canvas.drawCircle(center, radius * 1.3, glow);</w:t>
        <w:br/>
        <w:br/>
        <w:t xml:space="preserve">    final body = Path()</w:t>
        <w:br/>
        <w:t xml:space="preserve">      ..moveTo(center.dx - radius, center.dy + radius * 0.8)</w:t>
        <w:br/>
        <w:t xml:space="preserve">      ..lineTo(center.dx - radius, center.dy - radius * 0.15)</w:t>
        <w:br/>
        <w:t xml:space="preserve">      ..quadraticBezierTo(</w:t>
        <w:br/>
        <w:t xml:space="preserve">        center.dx - radius,</w:t>
        <w:br/>
        <w:t xml:space="preserve">        center.dy - radius * 1.1,</w:t>
        <w:br/>
        <w:t xml:space="preserve">        center.dx,</w:t>
        <w:br/>
        <w:t xml:space="preserve">        center.dy - radius,</w:t>
        <w:br/>
        <w:t xml:space="preserve">      )</w:t>
        <w:br/>
        <w:t xml:space="preserve">      ..quadraticBezierTo(</w:t>
        <w:br/>
        <w:t xml:space="preserve">        center.dx + radius,</w:t>
        <w:br/>
        <w:t xml:space="preserve">        center.dy - radius * 1.1,</w:t>
        <w:br/>
        <w:t xml:space="preserve">        center.dx + radius,</w:t>
        <w:br/>
        <w:t xml:space="preserve">        center.dy - radius * 0.15,</w:t>
        <w:br/>
        <w:t xml:space="preserve">      )</w:t>
        <w:br/>
        <w:t xml:space="preserve">      ..lineTo(center.dx + radius, center.dy + radius * 0.8)</w:t>
        <w:br/>
        <w:t xml:space="preserve">      ..lineTo(center.dx + radius * 0.35, center.dy + radius * 0.45)</w:t>
        <w:br/>
        <w:t xml:space="preserve">      ..lineTo(center.dx, center.dy + radius * 0.8)</w:t>
        <w:br/>
        <w:t xml:space="preserve">      ..lineTo(center.dx - radius * 0.35, center.dy + radius * 0.45)</w:t>
        <w:br/>
        <w:t xml:space="preserve">      ..close();</w:t>
        <w:br/>
        <w:br/>
        <w:t xml:space="preserve">    canvas.drawPath(body, Paint()..color = neonPurple);</w:t>
        <w:br/>
        <w:br/>
        <w:t xml:space="preserve">    final eyePaint = Paint()..color = Colors.white;</w:t>
        <w:br/>
        <w:t xml:space="preserve">    final pupilPaint = Paint()..color = neonPink;</w:t>
        <w:br/>
        <w:br/>
        <w:t xml:space="preserve">    canvas.drawCircle(</w:t>
        <w:br/>
        <w:t xml:space="preserve">      Offset(center.dx - radius * 0.35, center.dy - radius * 0.05),</w:t>
        <w:br/>
        <w:t xml:space="preserve">      radius * 0.22,</w:t>
        <w:br/>
        <w:t xml:space="preserve">      eyePaint,</w:t>
        <w:br/>
        <w:t xml:space="preserve">    );</w:t>
        <w:br/>
        <w:t xml:space="preserve">    canvas.drawCircle(</w:t>
        <w:br/>
        <w:t xml:space="preserve">      Offset(center.dx + radius * 0.35, center.dy - radius * 0.05),</w:t>
        <w:br/>
        <w:t xml:space="preserve">      radius * 0.22,</w:t>
        <w:br/>
        <w:t xml:space="preserve">      eyePaint,</w:t>
        <w:br/>
        <w:t xml:space="preserve">    );</w:t>
        <w:br/>
        <w:br/>
        <w:t xml:space="preserve">    canvas.drawCircle(</w:t>
        <w:br/>
        <w:t xml:space="preserve">      Offset(center.dx - radius * 0.3, center.dy - radius * 0.02),</w:t>
        <w:br/>
        <w:t xml:space="preserve">      radius * 0.11,</w:t>
        <w:br/>
        <w:t xml:space="preserve">      pupilPaint,</w:t>
        <w:br/>
        <w:t xml:space="preserve">    );</w:t>
        <w:br/>
        <w:t xml:space="preserve">    canvas.drawCircle(</w:t>
        <w:br/>
        <w:t xml:space="preserve">      Offset(center.dx + radius * 0.3, center.dy - radius * 0.02),</w:t>
        <w:br/>
        <w:t xml:space="preserve">      radius * 0.11,</w:t>
        <w:br/>
        <w:t xml:space="preserve">      pupilPaint,</w:t>
        <w:br/>
        <w:t xml:space="preserve">    );</w:t>
        <w:br/>
        <w:t xml:space="preserve">  }</w:t>
        <w:br/>
        <w:br/>
        <w:t xml:space="preserve">  @override</w:t>
        <w:br/>
        <w:t xml:space="preserve">  bool shouldRepaint(covariant MazePainter oldDelegate) =&gt; true;</w:t>
        <w:br/>
        <w:t>}</w:t>
      </w:r>
    </w:p>
    <w:p>
      <w:r>
        <w:t>———————————————————————————————————————————————————————</w:t>
      </w:r>
    </w:p>
    <w:p>
      <w:pPr>
        <w:pStyle w:val="Heading2"/>
      </w:pPr>
      <w:r>
        <w:t>Conversation 4 — Run and test the game</w:t>
      </w:r>
    </w:p>
    <w:p>
      <w:r/>
      <w:r>
        <w:rPr>
          <w:b/>
        </w:rPr>
        <w:t>Assistant instructions:</w:t>
      </w:r>
      <w:r>
        <w:t xml:space="preserve"> After saving `lib/main.dart`, ensure the terminal is inside the `neon_cyber_maze` project folder.</w:t>
      </w:r>
    </w:p>
    <w:p>
      <w:r>
        <w:t>Run:</w:t>
      </w:r>
    </w:p>
    <w:p>
      <w:pPr>
        <w:spacing w:before="60" w:after="140"/>
        <w:ind w:left="288" w:right="144"/>
      </w:pPr>
      <w:r>
        <w:rPr>
          <w:rFonts w:ascii="Consolas" w:hAnsi="Consolas"/>
          <w:color w:val="232D3C"/>
          <w:sz w:val="16"/>
        </w:rPr>
        <w:t>flutter pub get</w:t>
        <w:br/>
        <w:t>flutter analyze</w:t>
      </w:r>
    </w:p>
    <w:p>
      <w:r>
        <w:t>Fix any errors reported before proceeding. Then run the game.</w:t>
      </w:r>
    </w:p>
    <w:p>
      <w:r>
        <w:t>For Android:</w:t>
      </w:r>
    </w:p>
    <w:p>
      <w:pPr>
        <w:spacing w:before="60" w:after="140"/>
        <w:ind w:left="288" w:right="144"/>
      </w:pPr>
      <w:r>
        <w:rPr>
          <w:rFonts w:ascii="Consolas" w:hAnsi="Consolas"/>
          <w:color w:val="232D3C"/>
          <w:sz w:val="16"/>
        </w:rPr>
        <w:t>flutter devices</w:t>
        <w:br/>
        <w:t>flutter run</w:t>
      </w:r>
    </w:p>
    <w:p>
      <w:r>
        <w:t>If multiple devices are connected, use the device ID displayed by `flutter devices`:</w:t>
      </w:r>
    </w:p>
    <w:p>
      <w:pPr>
        <w:spacing w:before="60" w:after="140"/>
        <w:ind w:left="288" w:right="144"/>
      </w:pPr>
      <w:r>
        <w:rPr>
          <w:rFonts w:ascii="Consolas" w:hAnsi="Consolas"/>
          <w:color w:val="232D3C"/>
          <w:sz w:val="16"/>
        </w:rPr>
        <w:t>flutter run -d YOUR_DEVICE_ID</w:t>
      </w:r>
    </w:p>
    <w:p>
      <w:r>
        <w:t>For Windows desktop, if Windows desktop support is installed:</w:t>
      </w:r>
    </w:p>
    <w:p>
      <w:pPr>
        <w:spacing w:before="60" w:after="140"/>
        <w:ind w:left="288" w:right="144"/>
      </w:pPr>
      <w:r>
        <w:rPr>
          <w:rFonts w:ascii="Consolas" w:hAnsi="Consolas"/>
          <w:color w:val="232D3C"/>
          <w:sz w:val="16"/>
        </w:rPr>
        <w:t>flutter run -d windows</w:t>
      </w:r>
    </w:p>
    <w:p>
      <w:pPr>
        <w:pStyle w:val="Heading3"/>
      </w:pPr>
      <w:r>
        <w:t>Testing checklist</w:t>
      </w:r>
    </w:p>
    <w:p>
      <w:pPr>
        <w:pStyle w:val="ListNumber"/>
      </w:pPr>
      <w:r>
        <w:t>**Game opens:** The screen displays the neon maze, score, lives, timer, and controls.</w:t>
      </w:r>
    </w:p>
    <w:p>
      <w:pPr>
        <w:pStyle w:val="ListNumber"/>
      </w:pPr>
      <w:r>
        <w:t>**Keyboard movement:** Use arrow keys or W, A, S, D to move through open corridors.</w:t>
      </w:r>
    </w:p>
    <w:p>
      <w:pPr>
        <w:pStyle w:val="ListNumber"/>
      </w:pPr>
      <w:r>
        <w:t>**Mobile controls:** Tap the four directional buttons on Android.</w:t>
      </w:r>
    </w:p>
    <w:p>
      <w:pPr>
        <w:pStyle w:val="ListNumber"/>
      </w:pPr>
      <w:r>
        <w:t>**Collect energy:** Move over pink orbs; each collected orb adds 10 points.</w:t>
      </w:r>
    </w:p>
    <w:p>
      <w:pPr>
        <w:pStyle w:val="ListNumber"/>
      </w:pPr>
      <w:r>
        <w:t>**Maze collision:** The player cannot move through cyan walls.</w:t>
      </w:r>
    </w:p>
    <w:p>
      <w:pPr>
        <w:pStyle w:val="ListNumber"/>
      </w:pPr>
      <w:r>
        <w:t>**Monster chase:** The purple monster moves toward the player through reachable corridors.</w:t>
      </w:r>
    </w:p>
    <w:p>
      <w:pPr>
        <w:pStyle w:val="ListNumber"/>
      </w:pPr>
      <w:r>
        <w:t>**Lives and game over:** Being caught costs a life; after three catches the game ends.</w:t>
      </w:r>
    </w:p>
    <w:p>
      <w:pPr>
        <w:pStyle w:val="ListNumber"/>
      </w:pPr>
      <w:r>
        <w:t>**Timer and restart:** The 120-second timer counts down. Restart after winning or losing and check that score and lives reset.</w:t>
      </w:r>
    </w:p>
    <w:p>
      <w:pPr>
        <w:pStyle w:val="Heading3"/>
      </w:pPr>
      <w:r>
        <w:t>Important code components</w:t>
      </w:r>
    </w:p>
    <w:p>
      <w:r>
        <w:rPr>
          <w:rFonts w:ascii="Consolas" w:hAnsi="Consolas"/>
          <w:sz w:val="16"/>
        </w:rPr>
        <w:t>| Code component | Purpose |</w:t>
      </w:r>
    </w:p>
    <w:p>
      <w:r>
        <w:rPr>
          <w:rFonts w:ascii="Consolas" w:hAnsi="Consolas"/>
          <w:sz w:val="16"/>
        </w:rPr>
        <w:t>|---|---|</w:t>
      </w:r>
    </w:p>
    <w:p>
      <w:r>
        <w:rPr>
          <w:rFonts w:ascii="Consolas" w:hAnsi="Consolas"/>
          <w:sz w:val="16"/>
        </w:rPr>
        <w:t>| `CyberMazeScreen` | Manages game state and interface. |</w:t>
      </w:r>
    </w:p>
    <w:p>
      <w:r>
        <w:rPr>
          <w:rFonts w:ascii="Consolas" w:hAnsi="Consolas"/>
          <w:sz w:val="16"/>
        </w:rPr>
        <w:t>| `_resetMaze()` | Loads the maze and finds starting positions. |</w:t>
      </w:r>
    </w:p>
    <w:p>
      <w:r>
        <w:rPr>
          <w:rFonts w:ascii="Consolas" w:hAnsi="Consolas"/>
          <w:sz w:val="16"/>
        </w:rPr>
        <w:t>| `_movePlayer()` | Handles movement, walls, and energy collection. |</w:t>
      </w:r>
    </w:p>
    <w:p>
      <w:r>
        <w:rPr>
          <w:rFonts w:ascii="Consolas" w:hAnsi="Consolas"/>
          <w:sz w:val="16"/>
        </w:rPr>
        <w:t>| `_gameTick()` | Updates the timer and monster. |</w:t>
      </w:r>
    </w:p>
    <w:p>
      <w:r>
        <w:rPr>
          <w:rFonts w:ascii="Consolas" w:hAnsi="Consolas"/>
          <w:sz w:val="16"/>
        </w:rPr>
        <w:t>| `_moveMonster()` | Uses breadth-first search to find a route toward the player. |</w:t>
      </w:r>
    </w:p>
    <w:p>
      <w:r>
        <w:rPr>
          <w:rFonts w:ascii="Consolas" w:hAnsi="Consolas"/>
          <w:sz w:val="16"/>
        </w:rPr>
        <w:t>| `_checkCollision()` | Handles encounters between player and monster. |</w:t>
      </w:r>
    </w:p>
    <w:p>
      <w:r>
        <w:rPr>
          <w:rFonts w:ascii="Consolas" w:hAnsi="Consolas"/>
          <w:sz w:val="16"/>
        </w:rPr>
        <w:t>| `MazePainter` | Draws the neon maze, glowing orbs, player, and monster. |</w:t>
      </w:r>
    </w:p>
    <w:p>
      <w:r>
        <w:rPr>
          <w:rFonts w:ascii="Consolas" w:hAnsi="Consolas"/>
          <w:sz w:val="16"/>
        </w:rPr>
        <w:t>| `_buildControls()` | Creates the mobile directional buttons. |</w:t>
      </w:r>
    </w:p>
    <w:p>
      <w:r>
        <w:t>Breadth-first search (BFS) calculates distances through open maze tiles and guides the monster toward the player. This provides a foundation for more sophisticated enemy AI later.</w:t>
      </w:r>
    </w:p>
    <w:p>
      <w:pPr>
        <w:pStyle w:val="Heading3"/>
      </w:pPr>
      <w:r>
        <w:t>Recommended next improvements</w:t>
      </w:r>
    </w:p>
    <w:p>
      <w:pPr>
        <w:pStyle w:val="ListNumber"/>
      </w:pPr>
      <w:r>
        <w:t>Improve maze design and gameplay: add carefully designed levels, ensure every collectible is reachable, and introduce level progression.</w:t>
      </w:r>
    </w:p>
    <w:p>
      <w:pPr>
        <w:pStyle w:val="ListNumber"/>
      </w:pPr>
      <w:r>
        <w:t>Add power-ups and monster abilities: temporary shields, speed boosts, monster freezing, and more challenging pursuit patterns.</w:t>
      </w:r>
    </w:p>
    <w:p>
      <w:pPr>
        <w:pStyle w:val="ListNumber"/>
      </w:pPr>
      <w:r>
        <w:t>Build the complete interface: main menu, pause screen, sound settings, saved high scores, and level selection.</w:t>
      </w:r>
    </w:p>
    <w:p>
      <w:pPr>
        <w:pStyle w:val="ListNumber"/>
      </w:pPr>
      <w:r>
        <w:t>Prepare for Google Play: test different screen sizes, optimize performance, create original game assets, and complete Android release checks.</w:t>
      </w:r>
    </w:p>
    <w:p>
      <w:r/>
      <w:r>
        <w:rPr>
          <w:b/>
        </w:rPr>
        <w:t>Immediate goal:</w:t>
      </w:r>
      <w:r>
        <w:t xml:space="preserve"> get the code running on an Android phone or Windows computer before adding more features. If a compilation error occurs, copy the first error message from the VS Code terminal so the exact problem can be fixed.</w:t>
      </w:r>
    </w:p>
    <w:p>
      <w:r>
        <w:t>———————————————————————————————————————————————————————</w:t>
      </w:r>
    </w:p>
    <w:p>
      <w:pPr>
        <w:pStyle w:val="Heading2"/>
      </w:pPr>
      <w:r>
        <w:t>Conversation 5 — User's archive request</w:t>
      </w:r>
    </w:p>
    <w:p>
      <w:r/>
      <w:r>
        <w:rPr>
          <w:b/>
        </w:rPr>
        <w:t>User:</w:t>
      </w:r>
      <w:r>
        <w:t xml:space="preserve"> I want all these conversations, codes and queries and their reply from you on the topic of "Neon Cyber Maze Monster Game" development in Flutter-Dart in single word (.docx) or Google doc or text or .txt or .html file. So that I can use it in developing real game.</w:t>
      </w:r>
    </w:p>
    <w:p>
      <w:r/>
      <w:r>
        <w:rPr>
          <w:b/>
        </w:rPr>
        <w:t>Archive response:</w:t>
      </w:r>
      <w:r>
        <w:t xml:space="preserve"> This document preserves the relevant conversation available in this chat, the implementation preferences, setup instructions, complete first-version `main.dart` code, run commands, testing checklist, and future development roadmap. Save or copy this archive as the ongoing project reference. As development continues in future conversations, append new questions, answers, code versions, error fixes, and test results so the archive remains current.</w:t>
      </w:r>
    </w:p>
    <w:p>
      <w:r>
        <w:t>———————————————————————————————————————————————————————</w:t>
      </w:r>
    </w:p>
    <w:p>
      <w:pPr>
        <w:pStyle w:val="Heading2"/>
      </w:pPr>
      <w:r>
        <w:t>Practical project notes</w:t>
      </w:r>
    </w:p>
    <w:p>
      <w:pPr>
        <w:pStyle w:val="ListBullet"/>
      </w:pPr>
      <w:r>
        <w:t>The source code above is a **first prototype**, not a verified production release. Run `flutter analyze` and test on your actual target devices.</w:t>
      </w:r>
    </w:p>
    <w:p>
      <w:pPr>
        <w:pStyle w:val="ListBullet"/>
      </w:pPr>
      <w:r>
        <w:t>The first version uses one file for convenience. As the game grows, split responsibilities into separate files and add automated tests.</w:t>
      </w:r>
    </w:p>
    <w:p>
      <w:pPr>
        <w:pStyle w:val="ListBullet"/>
      </w:pPr>
      <w:r>
        <w:t>Before release, verify that all maze corridors and collectibles are reachable, collision and respawn behavior are fair, keyboard focus works as expected, and the layout fits smaller phones.</w:t>
      </w:r>
    </w:p>
    <w:p>
      <w:pPr>
        <w:pStyle w:val="ListBullet"/>
      </w:pPr>
      <w:r>
        <w:t>Add original art, sound effects, menus, persistence, accessibility, and a privacy policy if data collection or third-party SDKs require it.</w:t>
      </w:r>
    </w:p>
    <w:p>
      <w:pPr>
        <w:pStyle w:val="ListBullet"/>
      </w:pPr>
      <w:r>
        <w:t>Keep backups or use Git version control before making large changes.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AFC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38C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438C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AFC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